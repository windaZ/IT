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D74" w:rsidRPr="0052144E" w:rsidRDefault="004A0778">
      <w:pPr>
        <w:spacing w:after="280"/>
        <w:jc w:val="center"/>
        <w:rPr>
          <w:lang w:val="ru-RU"/>
        </w:rPr>
      </w:pPr>
      <w:r w:rsidRPr="0052144E">
        <w:rPr>
          <w:b/>
          <w:sz w:val="28"/>
          <w:lang w:val="ru-RU"/>
        </w:rPr>
        <w:t>Практическая работа №1</w:t>
      </w:r>
      <w:r w:rsidRPr="0052144E">
        <w:rPr>
          <w:b/>
          <w:sz w:val="28"/>
          <w:lang w:val="ru-RU"/>
        </w:rPr>
        <w:br/>
        <w:t>«Работа с текстовым редактором»</w:t>
      </w: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Введение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Данная практическая работа посвящена изучению основных возможностей текстового редактора. В процессе выполнения задания рассматриваются создание и редактирование документа, форматирование текста, использование заголовков и списков, работа с таблицами, вставка графических объектов, а также настройка параметров страницы и колонтитулов.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Полученные навыки необходимы для подготовки учебных работ, отчетов и других документов. Правильное форматирование помогает сделать материал понятным, аккуратным и удобным для чтения.</w:t>
      </w: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Основная часть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При работе с текстовым редактором важно не только ввести информацию, но и правильно организовать ее структуру. Для этого используются стили заголовков, абзацные отступы, межстрочный интервал, списки и таблицы.</w:t>
      </w:r>
    </w:p>
    <w:p w:rsidR="009B1D74" w:rsidRPr="0052144E" w:rsidRDefault="009B1D74">
      <w:pPr>
        <w:spacing w:after="80"/>
        <w:ind w:left="709"/>
        <w:rPr>
          <w:color w:val="000000" w:themeColor="text1"/>
          <w:lang w:val="ru-RU"/>
        </w:rPr>
      </w:pPr>
    </w:p>
    <w:p w:rsidR="009B1D74" w:rsidRPr="0052144E" w:rsidRDefault="004A0778">
      <w:pPr>
        <w:pStyle w:val="a0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Форматирование текста</w:t>
      </w:r>
    </w:p>
    <w:p w:rsidR="009B1D74" w:rsidRPr="0052144E" w:rsidRDefault="004A0778">
      <w:pPr>
        <w:pStyle w:val="a0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Работа с таблицами</w:t>
      </w:r>
    </w:p>
    <w:p w:rsidR="009B1D74" w:rsidRPr="0052144E" w:rsidRDefault="004A0778">
      <w:pPr>
        <w:pStyle w:val="a0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Вставка изображений</w:t>
      </w:r>
    </w:p>
    <w:p w:rsidR="009B1D74" w:rsidRPr="0052144E" w:rsidRDefault="004A0778">
      <w:pPr>
        <w:pStyle w:val="a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Цели работы</w:t>
      </w:r>
    </w:p>
    <w:p w:rsidR="009B1D74" w:rsidRPr="0052144E" w:rsidRDefault="004A0778">
      <w:pPr>
        <w:pStyle w:val="a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Результаты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рамках практической работы были применены различные инструменты оформления. Заголовки позволяют выделить смысловые части документа, списки делают перечисления более наглядными, а таблица помогает представить связанные данные в компактном виде.</w:t>
      </w:r>
    </w:p>
    <w:p w:rsidR="0052144E" w:rsidRPr="0025556A" w:rsidRDefault="0052144E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</w:p>
    <w:p w:rsidR="009B1D74" w:rsidRPr="0052144E" w:rsidRDefault="004A0778">
      <w:pPr>
        <w:pStyle w:val="1"/>
        <w:spacing w:before="200" w:after="120"/>
        <w:rPr>
          <w:color w:val="000000" w:themeColor="text1"/>
        </w:rPr>
      </w:pPr>
      <w:r w:rsidRPr="0052144E">
        <w:rPr>
          <w:rFonts w:ascii="Times New Roman" w:eastAsia="Times New Roman" w:hAnsi="Times New Roman"/>
          <w:color w:val="000000" w:themeColor="text1"/>
        </w:rPr>
        <w:t>Работа с таблицами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r w:rsidRPr="0052144E">
              <w:rPr>
                <w:b/>
                <w:color w:val="000000" w:themeColor="text1"/>
                <w:sz w:val="22"/>
              </w:rPr>
              <w:t>Элемент работы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r w:rsidRPr="0052144E">
              <w:rPr>
                <w:b/>
                <w:color w:val="000000" w:themeColor="text1"/>
                <w:sz w:val="22"/>
              </w:rPr>
              <w:t>Описание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r w:rsidRPr="0052144E">
              <w:rPr>
                <w:b/>
                <w:color w:val="000000" w:themeColor="text1"/>
                <w:sz w:val="22"/>
              </w:rPr>
              <w:t>Пример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Форматирование текста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Изменение шрифта, цвета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Arial, 14 пт, синий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Таблицы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Создание таблиц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3×4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Изображения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Вставка картинок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Логотип</w:t>
            </w:r>
          </w:p>
        </w:tc>
      </w:tr>
    </w:tbl>
    <w:p w:rsidR="009B1D74" w:rsidRPr="0052144E" w:rsidRDefault="004A0778">
      <w:pPr>
        <w:pStyle w:val="1"/>
        <w:spacing w:before="200" w:after="120"/>
        <w:rPr>
          <w:color w:val="000000" w:themeColor="text1"/>
        </w:rPr>
      </w:pPr>
      <w:r w:rsidRPr="0052144E">
        <w:rPr>
          <w:rFonts w:ascii="Times New Roman" w:eastAsia="Times New Roman" w:hAnsi="Times New Roman"/>
          <w:color w:val="000000" w:themeColor="text1"/>
        </w:rPr>
        <w:lastRenderedPageBreak/>
        <w:t>Добавление изображения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документ добавлено изображение логотипа учебной организации. Изображение размещено по центру страницы и сопровождается подписью, как требуется в задании.</w:t>
      </w:r>
    </w:p>
    <w:p w:rsidR="009B1D74" w:rsidRPr="0052144E" w:rsidRDefault="004A0778">
      <w:pPr>
        <w:spacing w:after="80"/>
        <w:jc w:val="center"/>
        <w:rPr>
          <w:color w:val="000000" w:themeColor="text1"/>
        </w:rPr>
      </w:pPr>
      <w:r w:rsidRPr="0052144E">
        <w:rPr>
          <w:noProof/>
          <w:color w:val="000000" w:themeColor="text1"/>
          <w:lang w:val="ru-RU" w:eastAsia="ru-RU"/>
        </w:rPr>
        <w:drawing>
          <wp:inline distT="0" distB="0" distL="0" distR="0" wp14:anchorId="4DD89C07" wp14:editId="09E6A378">
            <wp:extent cx="4140000" cy="1975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48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7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D74" w:rsidRPr="0052144E" w:rsidRDefault="004A0778">
      <w:pPr>
        <w:jc w:val="center"/>
        <w:rPr>
          <w:color w:val="000000" w:themeColor="text1"/>
          <w:lang w:val="ru-RU"/>
        </w:rPr>
      </w:pPr>
      <w:r w:rsidRPr="0052144E">
        <w:rPr>
          <w:color w:val="000000" w:themeColor="text1"/>
          <w:sz w:val="22"/>
          <w:lang w:val="ru-RU"/>
        </w:rPr>
        <w:t>Рисунок 1. Пример изображения</w:t>
      </w: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Заключение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ходе практической работы были изучены и применены основные инструменты текстового редактора. Был создан структурированный документ с заголовками, отформатированным текстом, маркированным и нумерованным списками, таблицей и изображением. Также были настроены поля страницы, колонтитулы и нумерация страниц.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результате выполнения задания закреплены навыки подготовки документов к сдаче и печати. Соблюдение единых параметров оформления делает документ аккуратным и облегчает его восприятие.</w:t>
      </w:r>
      <w:bookmarkStart w:id="0" w:name="_GoBack"/>
      <w:bookmarkEnd w:id="0"/>
    </w:p>
    <w:sectPr w:rsidR="009B1D74" w:rsidRPr="0052144E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C03" w:rsidRDefault="004F3C03">
      <w:pPr>
        <w:spacing w:after="0" w:line="240" w:lineRule="auto"/>
      </w:pPr>
      <w:r>
        <w:separator/>
      </w:r>
    </w:p>
  </w:endnote>
  <w:endnote w:type="continuationSeparator" w:id="0">
    <w:p w:rsidR="004F3C03" w:rsidRDefault="004F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D74" w:rsidRDefault="004A0778">
    <w:pPr>
      <w:pStyle w:val="a7"/>
      <w:jc w:val="center"/>
    </w:pPr>
    <w:r>
      <w:rPr>
        <w:sz w:val="20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55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C03" w:rsidRDefault="004F3C03">
      <w:pPr>
        <w:spacing w:after="0" w:line="240" w:lineRule="auto"/>
      </w:pPr>
      <w:r>
        <w:separator/>
      </w:r>
    </w:p>
  </w:footnote>
  <w:footnote w:type="continuationSeparator" w:id="0">
    <w:p w:rsidR="004F3C03" w:rsidRDefault="004F3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56A"/>
    <w:rsid w:val="0029639D"/>
    <w:rsid w:val="00326F90"/>
    <w:rsid w:val="004A0778"/>
    <w:rsid w:val="004F3C03"/>
    <w:rsid w:val="0052144E"/>
    <w:rsid w:val="009B1D74"/>
    <w:rsid w:val="00AA1D8D"/>
    <w:rsid w:val="00B47730"/>
    <w:rsid w:val="00C33B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271E44D"/>
  <w14:defaultImageDpi w14:val="300"/>
  <w15:docId w15:val="{A79E1A3A-2B28-41D5-BA38-6F971B51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3BF5E1-2E4B-48B5-B2F0-AFF13FD1A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4</cp:revision>
  <dcterms:created xsi:type="dcterms:W3CDTF">2013-12-23T23:15:00Z</dcterms:created>
  <dcterms:modified xsi:type="dcterms:W3CDTF">2026-09-08T09:24:00Z</dcterms:modified>
  <cp:category/>
</cp:coreProperties>
</file>