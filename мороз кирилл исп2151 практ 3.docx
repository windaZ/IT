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DC1" w:rsidRPr="00A74DEC" w:rsidRDefault="003F68BD">
      <w:pPr>
        <w:tabs>
          <w:tab w:val="left" w:pos="7654"/>
        </w:tabs>
        <w:spacing w:after="0"/>
        <w:jc w:val="right"/>
        <w:rPr>
          <w:lang w:val="ru-RU"/>
        </w:rPr>
      </w:pPr>
      <w:r w:rsidRPr="00A74DEC">
        <w:rPr>
          <w:lang w:val="ru-RU"/>
        </w:rPr>
        <w:t>Генеральному директору ООО «ТехноСтрой»</w:t>
      </w:r>
      <w:r w:rsidRPr="00A74DEC">
        <w:rPr>
          <w:lang w:val="ru-RU"/>
        </w:rPr>
        <w:tab/>
        <w:t>Иванову И.И.</w:t>
      </w:r>
    </w:p>
    <w:p w:rsidR="00CC6DC1" w:rsidRPr="00A74DEC" w:rsidRDefault="003F68BD">
      <w:pPr>
        <w:tabs>
          <w:tab w:val="left" w:pos="7654"/>
        </w:tabs>
        <w:spacing w:after="0"/>
        <w:jc w:val="right"/>
        <w:rPr>
          <w:lang w:val="ru-RU"/>
        </w:rPr>
      </w:pPr>
      <w:r w:rsidRPr="00A74DEC">
        <w:rPr>
          <w:lang w:val="ru-RU"/>
        </w:rPr>
        <w:t>от менеджера по закупкам</w:t>
      </w:r>
      <w:r w:rsidRPr="00A74DEC">
        <w:rPr>
          <w:lang w:val="ru-RU"/>
        </w:rPr>
        <w:tab/>
        <w:t>Петрова А.В.</w:t>
      </w:r>
    </w:p>
    <w:p w:rsidR="00CC6DC1" w:rsidRPr="00A74DEC" w:rsidRDefault="003F68BD">
      <w:pPr>
        <w:pStyle w:val="aff8"/>
        <w:rPr>
          <w:lang w:val="ru-RU"/>
        </w:rPr>
      </w:pPr>
      <w:r w:rsidRPr="00A74DEC">
        <w:rPr>
          <w:lang w:val="ru-RU"/>
        </w:rPr>
        <w:t>СЛУЖЕБНАЯ ЗАПИСКА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Уважаемый Иван Иванович!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 xml:space="preserve">В связи с увеличением объема заказов и выходом на новые рынки сбыта, прошу вас рассмотреть возможность приобретения </w:t>
      </w:r>
      <w:r w:rsidRPr="00A74DEC">
        <w:rPr>
          <w:lang w:val="ru-RU"/>
        </w:rPr>
        <w:t>дополнительного программного обеспечения для отдела логистики.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CC6DC1" w:rsidRPr="00A74DEC">
        <w:trPr>
          <w:jc w:val="center"/>
        </w:trPr>
        <w:tc>
          <w:tcPr>
            <w:tcW w:w="9689" w:type="dxa"/>
          </w:tcPr>
          <w:p w:rsidR="00CC6DC1" w:rsidRPr="00A74DEC" w:rsidRDefault="003F68BD">
            <w:pPr>
              <w:spacing w:line="360" w:lineRule="auto"/>
              <w:rPr>
                <w:lang w:val="ru-RU"/>
              </w:rPr>
            </w:pPr>
            <w:r w:rsidRPr="00A74DEC">
              <w:rPr>
                <w:lang w:val="ru-RU"/>
              </w:rPr>
              <w:t>Проблема: сотрудники отдела тратят до 3 часов в день на ручную св</w:t>
            </w:r>
            <w:r w:rsidRPr="00A74DEC">
              <w:rPr>
                <w:lang w:val="ru-RU"/>
              </w:rPr>
              <w:t>ерку накладных.</w:t>
            </w:r>
          </w:p>
        </w:tc>
      </w:tr>
      <w:tr w:rsidR="00CC6DC1" w:rsidRPr="00A74DEC">
        <w:trPr>
          <w:jc w:val="center"/>
        </w:trPr>
        <w:tc>
          <w:tcPr>
            <w:tcW w:w="9689" w:type="dxa"/>
          </w:tcPr>
          <w:p w:rsidR="00CC6DC1" w:rsidRPr="00A74DEC" w:rsidRDefault="003F68BD">
            <w:pPr>
              <w:spacing w:line="360" w:lineRule="auto"/>
              <w:rPr>
                <w:lang w:val="ru-RU"/>
              </w:rPr>
            </w:pPr>
            <w:r w:rsidRPr="00A74DEC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Приблизительная стоимость нового лицензионного ПО составляет 150 000 рублей.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Прошу утвердить данную закупку до 15 октября текущего года.</w:t>
      </w:r>
    </w:p>
    <w:p w:rsidR="00CC6DC1" w:rsidRPr="00A74DEC" w:rsidRDefault="003F68BD">
      <w:pPr>
        <w:ind w:firstLine="709"/>
        <w:jc w:val="both"/>
        <w:rPr>
          <w:lang w:val="ru-RU"/>
        </w:rPr>
      </w:pPr>
      <w:r w:rsidRPr="00A74DEC">
        <w:rPr>
          <w:u w:val="single"/>
          <w:lang w:val="ru-RU"/>
        </w:rPr>
        <w:t>Приложение №1: В</w:t>
      </w:r>
      <w:r w:rsidRPr="00A74DEC">
        <w:rPr>
          <w:u w:val="single"/>
          <w:lang w:val="ru-RU"/>
        </w:rPr>
        <w:t>едомость учета рабочих станций</w:t>
      </w:r>
    </w:p>
    <w:p w:rsidR="00CC6DC1" w:rsidRPr="00A74DEC" w:rsidRDefault="003F68BD">
      <w:pPr>
        <w:spacing w:before="360"/>
        <w:jc w:val="right"/>
        <w:rPr>
          <w:lang w:val="ru-RU"/>
        </w:rPr>
      </w:pPr>
      <w:r w:rsidRPr="00A74DEC">
        <w:rPr>
          <w:lang w:val="ru-RU"/>
        </w:rPr>
        <w:t>Менеджер по закупкам __________ Петров А.В.</w:t>
      </w:r>
    </w:p>
    <w:p w:rsidR="00CC6DC1" w:rsidRPr="00A74DEC" w:rsidRDefault="00CC6DC1">
      <w:pPr>
        <w:rPr>
          <w:lang w:val="ru-RU"/>
        </w:rPr>
        <w:sectPr w:rsidR="00CC6DC1" w:rsidRPr="00A74DEC">
          <w:headerReference w:type="even" r:id="rId8"/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CC6DC1" w:rsidRDefault="003F68BD">
      <w:pPr>
        <w:jc w:val="center"/>
      </w:pPr>
      <w:bookmarkStart w:id="0" w:name="Ведомость_ТО"/>
      <w:r>
        <w:rPr>
          <w:b/>
          <w:sz w:val="32"/>
        </w:rPr>
        <w:lastRenderedPageBreak/>
        <w:t>ВЕДОМОСТЬ УЧЕТА РАБОЧИХ СТАНЦИЙ</w:t>
      </w:r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2912"/>
        <w:gridCol w:w="2912"/>
        <w:gridCol w:w="2912"/>
        <w:gridCol w:w="2913"/>
      </w:tblGrid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Наименование оборудования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Инвентарный номер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Иванов И.И.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Петров А.В.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Сидоров С.С.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Кузнецов А.А.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Смирнов Д.В.</w:t>
            </w:r>
          </w:p>
        </w:tc>
      </w:tr>
    </w:tbl>
    <w:p w:rsidR="00CC6DC1" w:rsidRDefault="003F68BD">
      <w:pPr>
        <w:spacing w:before="240"/>
      </w:pPr>
      <w:r>
        <w:rPr>
          <w:b/>
        </w:rPr>
        <w:t>Список рассылки:</w:t>
      </w:r>
    </w:p>
    <w:p w:rsidR="00CC6DC1" w:rsidRDefault="003F68BD">
      <w:pPr>
        <w:pStyle w:val="a0"/>
      </w:pPr>
      <w:r>
        <w:t>Сидоров С.С.</w:t>
      </w:r>
    </w:p>
    <w:p w:rsidR="00CC6DC1" w:rsidRDefault="00A74DEC">
      <w:pPr>
        <w:pStyle w:val="a0"/>
      </w:pPr>
      <w:r>
        <w:t>Попов</w:t>
      </w:r>
      <w:bookmarkStart w:id="1" w:name="_GoBack"/>
      <w:bookmarkEnd w:id="1"/>
      <w:r w:rsidR="003F68BD">
        <w:t xml:space="preserve"> А.А.</w:t>
      </w:r>
    </w:p>
    <w:p w:rsidR="00CC6DC1" w:rsidRDefault="003F68BD">
      <w:pPr>
        <w:pStyle w:val="a0"/>
      </w:pPr>
      <w:r>
        <w:t>Смирнов Д.В.</w:t>
      </w:r>
    </w:p>
    <w:p w:rsidR="00CC6DC1" w:rsidRDefault="00A74DEC">
      <w:pPr>
        <w:pStyle w:val="a0"/>
      </w:pPr>
      <w:r>
        <w:t>Евгеньев</w:t>
      </w:r>
      <w:r w:rsidR="003F68BD">
        <w:t xml:space="preserve"> Е.В.</w:t>
      </w:r>
    </w:p>
    <w:p w:rsidR="00CC6DC1" w:rsidRDefault="003F68BD">
      <w:pPr>
        <w:pStyle w:val="a0"/>
      </w:pPr>
      <w:r>
        <w:t>Васильев Н.Н.</w:t>
      </w:r>
    </w:p>
    <w:p w:rsidR="00CC6DC1" w:rsidRDefault="003F68BD">
      <w:pPr>
        <w:spacing w:before="240"/>
      </w:pPr>
      <w:r>
        <w:rPr>
          <w:b/>
        </w:rPr>
        <w:t>Дополнительное оформление:</w:t>
      </w:r>
    </w:p>
    <w:p w:rsidR="00CC6DC1" w:rsidRPr="00A74DEC" w:rsidRDefault="003F68BD">
      <w:pPr>
        <w:pStyle w:val="a0"/>
        <w:rPr>
          <w:lang w:val="ru-RU"/>
        </w:rPr>
      </w:pPr>
      <w:r w:rsidRPr="00A74DEC">
        <w:rPr>
          <w:lang w:val="ru-RU"/>
        </w:rPr>
        <w:t>Первый абзац — две колонки с разделителем.</w:t>
      </w:r>
    </w:p>
    <w:p w:rsidR="00CC6DC1" w:rsidRPr="00A74DEC" w:rsidRDefault="003F68BD">
      <w:pPr>
        <w:pStyle w:val="a0"/>
        <w:rPr>
          <w:lang w:val="ru-RU"/>
        </w:rPr>
      </w:pPr>
      <w:r w:rsidRPr="00A74DEC">
        <w:rPr>
          <w:lang w:val="ru-RU"/>
        </w:rPr>
        <w:t>Для первой буквы «С» заголовка применяется буквица.</w:t>
      </w:r>
    </w:p>
    <w:p w:rsidR="00CC6DC1" w:rsidRDefault="003F68BD">
      <w:pPr>
        <w:pStyle w:val="a0"/>
      </w:pPr>
      <w:r>
        <w:t>Закладка: Ведомость_ТО.</w:t>
      </w:r>
    </w:p>
    <w:sectPr w:rsidR="00CC6DC1" w:rsidSect="00034616">
      <w:headerReference w:type="even" r:id="rId11"/>
      <w:headerReference w:type="default" r:id="rId12"/>
      <w:footerReference w:type="default" r:id="rId13"/>
      <w:pgSz w:w="16838" w:h="11906" w:orient="landscape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8BD" w:rsidRDefault="003F68BD">
      <w:pPr>
        <w:spacing w:after="0" w:line="240" w:lineRule="auto"/>
      </w:pPr>
      <w:r>
        <w:separator/>
      </w:r>
    </w:p>
  </w:endnote>
  <w:endnote w:type="continuationSeparator" w:id="0">
    <w:p w:rsidR="003F68BD" w:rsidRDefault="003F6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7"/>
      <w:jc w:val="center"/>
    </w:pPr>
    <w:r>
      <w:fldChar w:fldCharType="begin"/>
    </w:r>
    <w:r>
      <w:instrText>PAGE</w:instrText>
    </w:r>
    <w:r w:rsidR="00A74DEC">
      <w:fldChar w:fldCharType="separate"/>
    </w:r>
    <w:r w:rsidR="00C172BD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7"/>
      <w:jc w:val="center"/>
    </w:pPr>
    <w:r>
      <w:fldChar w:fldCharType="begin"/>
    </w:r>
    <w:r>
      <w:instrText>PAGE</w:instrText>
    </w:r>
    <w:r w:rsidR="00A74DEC">
      <w:fldChar w:fldCharType="separate"/>
    </w:r>
    <w:r w:rsidR="00C172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8BD" w:rsidRDefault="003F68BD">
      <w:pPr>
        <w:spacing w:after="0" w:line="240" w:lineRule="auto"/>
      </w:pPr>
      <w:r>
        <w:separator/>
      </w:r>
    </w:p>
  </w:footnote>
  <w:footnote w:type="continuationSeparator" w:id="0">
    <w:p w:rsidR="003F68BD" w:rsidRDefault="003F6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</w:pPr>
    <w:r>
      <w:rPr>
        <w:sz w:val="20"/>
      </w:rPr>
      <w:t>ООО "ТехноСтрой"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  <w:jc w:val="center"/>
    </w:pPr>
    <w:r>
      <w:rPr>
        <w:sz w:val="20"/>
      </w:rPr>
      <w:t>Внутренний приказ №45-к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</w:pPr>
    <w:r>
      <w:rPr>
        <w:sz w:val="20"/>
      </w:rPr>
      <w:t>ООО "ТехноСтрой"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  <w:jc w:val="center"/>
    </w:pPr>
    <w:r>
      <w:rPr>
        <w:sz w:val="20"/>
      </w:rPr>
      <w:t xml:space="preserve">Приложение 1. </w:t>
    </w:r>
    <w:r>
      <w:rPr>
        <w:sz w:val="20"/>
      </w:rPr>
      <w:t>Ведомость 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8BD"/>
    <w:rsid w:val="00A74DEC"/>
    <w:rsid w:val="00AA1D8D"/>
    <w:rsid w:val="00B47730"/>
    <w:rsid w:val="00C172BD"/>
    <w:rsid w:val="00CB0664"/>
    <w:rsid w:val="00CC6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499B4B"/>
  <w14:defaultImageDpi w14:val="300"/>
  <w15:docId w15:val="{477C1173-8879-4361-A286-144A7F20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1D158E-08C3-4C05-A4DE-B3F7BE3EC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2026-09-15T09:46:00Z</dcterms:created>
  <dcterms:modified xsi:type="dcterms:W3CDTF">2026-09-15T09:46:00Z</dcterms:modified>
  <cp:category/>
</cp:coreProperties>
</file>